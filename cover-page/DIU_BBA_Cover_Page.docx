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94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u-s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jc w:val="center"/>
      </w:pPr>
      <w:r>
        <w:rPr>
          <w:rFonts w:ascii="Georgia" w:hAnsi="Georgia" w:cs="Georgia"/>
          <w:b w:val="0"/>
          <w:i w:val="0"/>
          <w:caps/>
          <w:color w:val="0F4C3A"/>
          <w:sz w:val="38"/>
          <w:spacing w:val="8"/>
        </w:rPr>
        <w:t>Dhaka International University</w:t>
      </w:r>
    </w:p>
    <w:p>
      <w:pPr>
        <w:spacing w:before="0" w:after="160" w:line="240" w:lineRule="auto"/>
        <w:jc w:val="center"/>
      </w:pPr>
      <w:r>
        <w:rPr>
          <w:rFonts w:ascii="Nirmala UI" w:hAnsi="Nirmala UI" w:cs="Nirmala UI"/>
          <w:b w:val="0"/>
          <w:i w:val="0"/>
          <w:caps w:val="0"/>
          <w:color w:val="5D6A64"/>
          <w:sz w:val="25"/>
        </w:rPr>
        <w:t>ঢাকা ইন্টারন্যাশনাল ইউনিভার্সিটি</w:t>
      </w:r>
    </w:p>
    <w:p>
      <w:pPr>
        <w:spacing w:before="0" w:after="60" w:line="240" w:lineRule="auto"/>
        <w:jc w:val="center"/>
        <w:pBdr>
          <w:top w:val="single" w:sz="4" w:space="4" w:color="A8843A"/>
        </w:pBdr>
      </w:pPr>
      <w:r>
        <w:rPr>
          <w:rFonts w:ascii="Calibri" w:hAnsi="Calibri" w:cs="Calibri"/>
          <w:b/>
          <w:i w:val="0"/>
          <w:caps/>
          <w:color w:val="1C2421"/>
          <w:sz w:val="19"/>
          <w:spacing w:val="40"/>
        </w:rPr>
        <w:t>Department of Business Administration</w:t>
      </w:r>
    </w:p>
    <w:p>
      <w:pPr>
        <w:spacing w:before="0" w:after="0" w:line="240" w:lineRule="auto"/>
        <w:jc w:val="center"/>
      </w:pPr>
      <w:r>
        <w:rPr>
          <w:rFonts w:ascii="Georgia" w:hAnsi="Georgia" w:cs="Georgia"/>
          <w:b w:val="0"/>
          <w:i/>
          <w:caps w:val="0"/>
          <w:color w:val="5D6A64"/>
          <w:sz w:val="22"/>
        </w:rPr>
        <w:t>Faculty of Business Studies</w:t>
      </w:r>
    </w:p>
    <w:p>
      <w:pPr>
        <w:spacing w:before="800" w:after="0" w:line="240" w:lineRule="auto"/>
        <w:jc w:val="center"/>
      </w:pPr>
    </w:p>
    <w:tbl>
      <w:tblPr>
        <w:tblW w:type="dxa" w:w="3969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969"/>
      </w:tblGrid>
      <w:tr>
        <w:tc>
          <w:tcPr>
            <w:tcW w:type="dxa" w:w="3969"/>
            <w:shd w:val="clear" w:color="auto" w:fill="0F4C3A"/>
          </w:tcPr>
          <w:p>
            <w:pPr>
              <w:spacing w:before="120" w:after="120"/>
              <w:jc w:val="center"/>
            </w:pPr>
            <w:r>
              <w:rPr>
                <w:rFonts w:ascii="Georgia" w:hAnsi="Georgia" w:cs="Georgia"/>
                <w:b w:val="0"/>
                <w:i w:val="0"/>
                <w:caps/>
                <w:color w:val="FFFFFF"/>
                <w:sz w:val="30"/>
                <w:spacing w:val="120"/>
              </w:rPr>
              <w:t>Assignment</w:t>
            </w:r>
          </w:p>
        </w:tc>
      </w:tr>
    </w:tbl>
    <w:p>
      <w:pPr>
        <w:spacing w:before="200" w:after="160" w:line="240" w:lineRule="auto"/>
        <w:jc w:val="center"/>
      </w:pPr>
      <w:r>
        <w:rPr>
          <w:rFonts w:ascii="Georgia" w:hAnsi="Georgia" w:cs="Georgia"/>
          <w:b w:val="0"/>
          <w:i/>
          <w:caps w:val="0"/>
          <w:color w:val="5D6A64"/>
          <w:sz w:val="22"/>
        </w:rPr>
        <w:t>on</w:t>
      </w:r>
    </w:p>
    <w:p>
      <w:pPr>
        <w:spacing w:before="0" w:after="280" w:line="240" w:lineRule="auto"/>
        <w:jc w:val="center"/>
      </w:pPr>
      <w:r>
        <w:rPr>
          <w:rFonts w:ascii="Georgia" w:hAnsi="Georgia" w:cs="Georgia"/>
          <w:b w:val="0"/>
          <w:i/>
          <w:caps w:val="0"/>
          <w:color w:val="8E9A95"/>
          <w:sz w:val="42"/>
        </w:rPr>
        <w:t>Write your assignment topic here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927"/>
        <w:gridCol w:w="5329"/>
      </w:tblGrid>
      <w:tr>
        <w:tc>
          <w:tcPr>
            <w:tcW w:type="dxa" w:w="1928"/>
            <w:tcBorders>
              <w:top w:val="single" w:sz="4" w:space="0" w:color="1C2421"/>
            </w:tcBorders>
          </w:tcPr>
          <w:p>
            <w:pPr>
              <w:spacing w:before="60" w:after="40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0F4C3A"/>
                <w:sz w:val="17"/>
                <w:spacing w:val="20"/>
              </w:rPr>
              <w:t>Course Title</w:t>
            </w:r>
          </w:p>
        </w:tc>
        <w:tc>
          <w:tcPr>
            <w:tcW w:type="dxa" w:w="5329"/>
            <w:tcBorders>
              <w:top w:val="single" w:sz="4" w:space="0" w:color="1C2421"/>
            </w:tcBorders>
          </w:tcPr>
          <w:p>
            <w:pPr>
              <w:spacing w:before="60" w:after="40"/>
              <w:jc w:val="left"/>
            </w:pPr>
            <w:r>
              <w:rPr>
                <w:rFonts w:ascii="Georgia" w:hAnsi="Georgia" w:cs="Georgia"/>
                <w:b w:val="0"/>
                <w:i/>
                <w:caps w:val="0"/>
                <w:color w:val="8E9A95"/>
                <w:sz w:val="24"/>
              </w:rPr>
              <w:t>e.g. Principles of Management</w:t>
            </w:r>
          </w:p>
        </w:tc>
      </w:tr>
      <w:tr>
        <w:tc>
          <w:tcPr>
            <w:tcW w:type="dxa" w:w="1928"/>
            <w:tcBorders>
              <w:bottom w:val="double" w:sz="6" w:space="0" w:color="1C2421"/>
            </w:tcBorders>
          </w:tcPr>
          <w:p>
            <w:pPr>
              <w:spacing w:before="60" w:after="40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0F4C3A"/>
                <w:sz w:val="17"/>
                <w:spacing w:val="20"/>
              </w:rPr>
              <w:t>Course Code</w:t>
            </w:r>
          </w:p>
        </w:tc>
        <w:tc>
          <w:tcPr>
            <w:tcW w:type="dxa" w:w="5329"/>
            <w:tcBorders>
              <w:bottom w:val="double" w:sz="6" w:space="0" w:color="1C2421"/>
            </w:tcBorders>
          </w:tcPr>
          <w:p>
            <w:pPr>
              <w:spacing w:before="60" w:after="40"/>
              <w:jc w:val="left"/>
            </w:pPr>
            <w:r>
              <w:rPr>
                <w:rFonts w:ascii="Georgia" w:hAnsi="Georgia" w:cs="Georgia"/>
                <w:b w:val="0"/>
                <w:i/>
                <w:caps w:val="0"/>
                <w:color w:val="8E9A95"/>
                <w:sz w:val="24"/>
              </w:rPr>
              <w:t>e.g. MGT-101</w:t>
            </w:r>
          </w:p>
        </w:tc>
      </w:tr>
    </w:tbl>
    <w:p>
      <w:pPr>
        <w:spacing w:before="960" w:after="0" w:line="240" w:lineRule="auto"/>
        <w:jc w:val="center"/>
      </w:pPr>
    </w:p>
    <w:tbl>
      <w:tblPr>
        <w:tblW w:type="dxa" w:w="9412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304"/>
        <w:gridCol w:w="2835"/>
        <w:gridCol w:w="340"/>
        <w:gridCol w:w="1304"/>
        <w:gridCol w:w="3628"/>
      </w:tblGrid>
      <w:tr>
        <w:tc>
          <w:tcPr>
            <w:tcW w:type="dxa" w:w="4139"/>
            <w:gridSpan w:val="2"/>
            <w:tcBorders>
              <w:top w:val="single" w:sz="4" w:space="0" w:color="A8843A"/>
            </w:tcBorders>
            <w:tcBorders>
              <w:top w:val="single" w:sz="4" w:space="0" w:color="A8843A"/>
            </w:tcBorders>
          </w:tcPr>
          <w:p>
            <w:pPr>
              <w:spacing w:before="160" w:after="80"/>
              <w:jc w:val="left"/>
            </w:pPr>
            <w:r>
              <w:rPr>
                <w:rFonts w:ascii="Georgia" w:hAnsi="Georgia" w:cs="Georgia"/>
                <w:b w:val="0"/>
                <w:i w:val="0"/>
                <w:caps w:val="0"/>
                <w:color w:val="A8843A"/>
                <w:sz w:val="18"/>
              </w:rPr>
              <w:t xml:space="preserve">◆  </w:t>
            </w:r>
            <w:r>
              <w:rPr>
                <w:rFonts w:ascii="Georgia" w:hAnsi="Georgia" w:cs="Georgia"/>
                <w:b w:val="0"/>
                <w:i w:val="0"/>
                <w:caps/>
                <w:color w:val="0F4C3A"/>
                <w:sz w:val="26"/>
                <w:spacing w:val="30"/>
              </w:rPr>
              <w:t>Submitted To</w:t>
            </w:r>
          </w:p>
        </w:tc>
        <w:tc>
          <w:tcPr>
            <w:tcW w:type="dxa" w:w="340"/>
            <w:tcBorders>
              <w:top w:val="single" w:sz="4" w:space="0" w:color="A8843A"/>
            </w:tcBorders>
            <w:tcBorders>
              <w:right w:val="single" w:sz="4" w:space="0" w:color="A8843A"/>
            </w:tcBorders>
          </w:tcPr>
          <w:p/>
        </w:tc>
        <w:tc>
          <w:tcPr>
            <w:tcW w:type="dxa" w:w="4932"/>
            <w:gridSpan w:val="2"/>
            <w:tcBorders>
              <w:top w:val="single" w:sz="4" w:space="0" w:color="A8843A"/>
            </w:tcBorders>
            <w:tcBorders>
              <w:top w:val="single" w:sz="4" w:space="0" w:color="A8843A"/>
            </w:tcBorders>
          </w:tcPr>
          <w:p>
            <w:pPr>
              <w:spacing w:before="160" w:after="80"/>
              <w:jc w:val="left"/>
            </w:pPr>
            <w:r>
              <w:rPr>
                <w:rFonts w:ascii="Georgia" w:hAnsi="Georgia" w:cs="Georgia"/>
                <w:b w:val="0"/>
                <w:i w:val="0"/>
                <w:caps w:val="0"/>
                <w:color w:val="A8843A"/>
                <w:sz w:val="18"/>
              </w:rPr>
              <w:t xml:space="preserve">◆  </w:t>
            </w:r>
            <w:r>
              <w:rPr>
                <w:rFonts w:ascii="Georgia" w:hAnsi="Georgia" w:cs="Georgia"/>
                <w:b w:val="0"/>
                <w:i w:val="0"/>
                <w:caps/>
                <w:color w:val="0F4C3A"/>
                <w:sz w:val="26"/>
                <w:spacing w:val="30"/>
              </w:rPr>
              <w:t>Submitted By</w:t>
            </w:r>
          </w:p>
        </w:tc>
      </w:tr>
      <w:tr>
        <w:tc>
          <w:tcPr>
            <w:tcW w:type="dxa" w:w="1304"/>
            <w:vAlign w:val="bottom"/>
          </w:tcPr>
          <w:p>
            <w:pPr>
              <w:spacing w:before="60" w:after="40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5D6A64"/>
                <w:sz w:val="15"/>
                <w:spacing w:val="20"/>
              </w:rPr>
              <w:t>Name</w:t>
            </w:r>
          </w:p>
        </w:tc>
        <w:tc>
          <w:tcPr>
            <w:tcW w:type="dxa" w:w="2835"/>
            <w:vAlign w:val="bottom"/>
            <w:tcBorders>
              <w:bottom w:val="dotted" w:sz="4" w:space="0" w:color="9AA5A0"/>
            </w:tcBorders>
          </w:tcPr>
          <w:p>
            <w:pPr>
              <w:spacing w:before="60" w:after="40"/>
              <w:jc w:val="left"/>
            </w:pPr>
            <w:r>
              <w:rPr>
                <w:rFonts w:ascii="Georgia" w:hAnsi="Georgia" w:cs="Georgia"/>
                <w:b w:val="0"/>
                <w:i/>
                <w:caps w:val="0"/>
                <w:color w:val="8E9A95"/>
                <w:sz w:val="24"/>
              </w:rPr>
              <w:t>Teacher's name</w:t>
            </w:r>
          </w:p>
        </w:tc>
        <w:tc>
          <w:tcPr>
            <w:tcW w:type="dxa" w:w="340"/>
            <w:tcBorders>
              <w:right w:val="single" w:sz="4" w:space="0" w:color="A8843A"/>
            </w:tcBorders>
          </w:tcPr>
          <w:p/>
        </w:tc>
        <w:tc>
          <w:tcPr>
            <w:tcW w:type="dxa" w:w="1304"/>
            <w:vAlign w:val="bottom"/>
          </w:tcPr>
          <w:p>
            <w:pPr>
              <w:spacing w:before="60" w:after="40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5D6A64"/>
                <w:sz w:val="15"/>
                <w:spacing w:val="20"/>
              </w:rPr>
              <w:t>Name</w:t>
            </w:r>
          </w:p>
        </w:tc>
        <w:tc>
          <w:tcPr>
            <w:tcW w:type="dxa" w:w="3628"/>
            <w:vAlign w:val="bottom"/>
            <w:tcBorders>
              <w:bottom w:val="dotted" w:sz="4" w:space="0" w:color="9AA5A0"/>
            </w:tcBorders>
          </w:tcPr>
          <w:p>
            <w:pPr>
              <w:spacing w:before="60" w:after="40"/>
              <w:jc w:val="left"/>
            </w:pPr>
            <w:r>
              <w:rPr>
                <w:rFonts w:ascii="Georgia" w:hAnsi="Georgia" w:cs="Georgia"/>
                <w:b w:val="0"/>
                <w:i/>
                <w:caps w:val="0"/>
                <w:color w:val="8E9A95"/>
                <w:sz w:val="24"/>
              </w:rPr>
              <w:t>Your full name</w:t>
            </w:r>
          </w:p>
        </w:tc>
      </w:tr>
      <w:tr>
        <w:tc>
          <w:tcPr>
            <w:tcW w:type="dxa" w:w="1304"/>
            <w:vAlign w:val="bottom"/>
          </w:tcPr>
          <w:p>
            <w:pPr>
              <w:spacing w:before="60" w:after="40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5D6A64"/>
                <w:sz w:val="15"/>
                <w:spacing w:val="20"/>
              </w:rPr>
              <w:t>Designation</w:t>
            </w:r>
          </w:p>
        </w:tc>
        <w:tc>
          <w:tcPr>
            <w:tcW w:type="dxa" w:w="2835"/>
            <w:vAlign w:val="bottom"/>
            <w:tcBorders>
              <w:bottom w:val="dotted" w:sz="4" w:space="0" w:color="9AA5A0"/>
            </w:tcBorders>
          </w:tcPr>
          <w:p>
            <w:pPr>
              <w:spacing w:before="60" w:after="40"/>
              <w:jc w:val="left"/>
            </w:pPr>
            <w:r>
              <w:rPr>
                <w:rFonts w:ascii="Georgia" w:hAnsi="Georgia" w:cs="Georgia"/>
                <w:b w:val="0"/>
                <w:i/>
                <w:caps w:val="0"/>
                <w:color w:val="8E9A95"/>
                <w:sz w:val="22"/>
              </w:rPr>
              <w:t>Lecturer / Assistant Professor</w:t>
            </w:r>
          </w:p>
        </w:tc>
        <w:tc>
          <w:tcPr>
            <w:tcW w:type="dxa" w:w="340"/>
            <w:tcBorders>
              <w:right w:val="single" w:sz="4" w:space="0" w:color="A8843A"/>
            </w:tcBorders>
          </w:tcPr>
          <w:p/>
        </w:tc>
        <w:tc>
          <w:tcPr>
            <w:tcW w:type="dxa" w:w="1304"/>
            <w:vAlign w:val="bottom"/>
          </w:tcPr>
          <w:p>
            <w:pPr>
              <w:spacing w:before="60" w:after="40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5D6A64"/>
                <w:sz w:val="15"/>
                <w:spacing w:val="20"/>
              </w:rPr>
              <w:t>Roll / ID</w:t>
            </w:r>
          </w:p>
        </w:tc>
        <w:tc>
          <w:tcPr>
            <w:tcW w:type="dxa" w:w="3628"/>
            <w:vAlign w:val="bottom"/>
            <w:tcBorders>
              <w:bottom w:val="dotted" w:sz="4" w:space="0" w:color="9AA5A0"/>
            </w:tcBorders>
          </w:tcPr>
          <w:p>
            <w:pPr>
              <w:spacing w:before="60" w:after="40"/>
              <w:jc w:val="left"/>
            </w:pPr>
            <w:r>
              <w:rPr>
                <w:rFonts w:ascii="Georgia" w:hAnsi="Georgia" w:cs="Georgia"/>
                <w:b w:val="0"/>
                <w:i/>
                <w:caps w:val="0"/>
                <w:color w:val="8E9A95"/>
                <w:sz w:val="22"/>
              </w:rPr>
              <w:t>Your roll or student ID</w:t>
            </w:r>
          </w:p>
        </w:tc>
      </w:tr>
      <w:tr>
        <w:tc>
          <w:tcPr>
            <w:tcW w:type="dxa" w:w="1304"/>
            <w:vAlign w:val="bottom"/>
          </w:tcPr>
          <w:p>
            <w:pPr>
              <w:spacing w:before="60" w:after="40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5D6A64"/>
                <w:sz w:val="15"/>
                <w:spacing w:val="20"/>
              </w:rPr>
              <w:t>Department</w:t>
            </w:r>
          </w:p>
        </w:tc>
        <w:tc>
          <w:tcPr>
            <w:tcW w:type="dxa" w:w="2835"/>
            <w:vAlign w:val="bottom"/>
            <w:tcBorders>
              <w:bottom w:val="dotted" w:sz="4" w:space="0" w:color="9AA5A0"/>
            </w:tcBorders>
          </w:tcPr>
          <w:p>
            <w:pPr>
              <w:spacing w:before="60" w:after="40"/>
              <w:jc w:val="left"/>
            </w:pPr>
            <w:r>
              <w:rPr>
                <w:rFonts w:ascii="Georgia" w:hAnsi="Georgia" w:cs="Georgia"/>
                <w:b w:val="0"/>
                <w:i w:val="0"/>
                <w:caps w:val="0"/>
                <w:color w:val="1C2421"/>
                <w:sz w:val="22"/>
              </w:rPr>
              <w:t>Business Administration</w:t>
            </w:r>
          </w:p>
        </w:tc>
        <w:tc>
          <w:tcPr>
            <w:tcW w:type="dxa" w:w="340"/>
            <w:tcBorders>
              <w:right w:val="single" w:sz="4" w:space="0" w:color="A8843A"/>
            </w:tcBorders>
          </w:tcPr>
          <w:p/>
        </w:tc>
        <w:tc>
          <w:tcPr>
            <w:tcW w:type="dxa" w:w="1304"/>
            <w:vAlign w:val="bottom"/>
          </w:tcPr>
          <w:p>
            <w:pPr>
              <w:spacing w:before="60" w:after="40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5D6A64"/>
                <w:sz w:val="15"/>
                <w:spacing w:val="20"/>
              </w:rPr>
              <w:t>Reg. No.</w:t>
            </w:r>
          </w:p>
        </w:tc>
        <w:tc>
          <w:tcPr>
            <w:tcW w:type="dxa" w:w="3628"/>
            <w:vAlign w:val="bottom"/>
            <w:tcBorders>
              <w:bottom w:val="dotted" w:sz="4" w:space="0" w:color="9AA5A0"/>
            </w:tcBorders>
          </w:tcPr>
          <w:p>
            <w:pPr>
              <w:spacing w:before="60" w:after="40"/>
              <w:jc w:val="left"/>
            </w:pPr>
            <w:r>
              <w:rPr>
                <w:rFonts w:ascii="Georgia" w:hAnsi="Georgia" w:cs="Georgia"/>
                <w:b w:val="0"/>
                <w:i/>
                <w:caps w:val="0"/>
                <w:color w:val="8E9A95"/>
                <w:sz w:val="22"/>
              </w:rPr>
              <w:t>Registration number</w:t>
            </w:r>
          </w:p>
        </w:tc>
      </w:tr>
      <w:tr>
        <w:tc>
          <w:tcPr>
            <w:tcW w:type="dxa" w:w="1304"/>
            <w:vAlign w:val="bottom"/>
          </w:tcPr>
          <w:p>
            <w:pPr>
              <w:spacing w:before="60" w:after="40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5D6A64"/>
                <w:sz w:val="15"/>
                <w:spacing w:val="20"/>
              </w:rPr>
              <w:t>Institution</w:t>
            </w:r>
          </w:p>
        </w:tc>
        <w:tc>
          <w:tcPr>
            <w:tcW w:type="dxa" w:w="2835"/>
            <w:vAlign w:val="bottom"/>
            <w:tcBorders>
              <w:bottom w:val="dotted" w:sz="4" w:space="0" w:color="9AA5A0"/>
            </w:tcBorders>
          </w:tcPr>
          <w:p>
            <w:pPr>
              <w:spacing w:before="60" w:after="40"/>
              <w:jc w:val="left"/>
            </w:pPr>
            <w:r>
              <w:rPr>
                <w:rFonts w:ascii="Georgia" w:hAnsi="Georgia" w:cs="Georgia"/>
                <w:b w:val="0"/>
                <w:i w:val="0"/>
                <w:caps w:val="0"/>
                <w:color w:val="1C2421"/>
                <w:sz w:val="22"/>
              </w:rPr>
              <w:t>Dhaka International University</w:t>
            </w:r>
          </w:p>
        </w:tc>
        <w:tc>
          <w:tcPr>
            <w:tcW w:type="dxa" w:w="340"/>
            <w:tcBorders>
              <w:right w:val="single" w:sz="4" w:space="0" w:color="A8843A"/>
            </w:tcBorders>
          </w:tcPr>
          <w:p/>
        </w:tc>
        <w:tc>
          <w:tcPr>
            <w:tcW w:type="dxa" w:w="1304"/>
            <w:vAlign w:val="bottom"/>
          </w:tcPr>
          <w:p>
            <w:pPr>
              <w:spacing w:before="60" w:after="40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5D6A64"/>
                <w:sz w:val="15"/>
                <w:spacing w:val="20"/>
              </w:rPr>
              <w:t>Batch</w:t>
            </w:r>
          </w:p>
        </w:tc>
        <w:tc>
          <w:tcPr>
            <w:tcW w:type="dxa" w:w="3628"/>
            <w:vAlign w:val="bottom"/>
            <w:tcBorders>
              <w:bottom w:val="dotted" w:sz="4" w:space="0" w:color="9AA5A0"/>
            </w:tcBorders>
          </w:tcPr>
          <w:p>
            <w:pPr>
              <w:spacing w:before="60" w:after="40"/>
              <w:jc w:val="left"/>
            </w:pPr>
            <w:r>
              <w:rPr>
                <w:rFonts w:ascii="Georgia" w:hAnsi="Georgia" w:cs="Georgia"/>
                <w:b w:val="0"/>
                <w:i/>
                <w:caps w:val="0"/>
                <w:color w:val="8E9A95"/>
                <w:sz w:val="22"/>
              </w:rPr>
              <w:t>e.g. 72nd</w:t>
            </w:r>
          </w:p>
        </w:tc>
      </w:tr>
      <w:tr>
        <w:tc>
          <w:tcPr>
            <w:tcW w:type="dxa" w:w="1304"/>
          </w:tcPr>
          <w:p/>
        </w:tc>
        <w:tc>
          <w:tcPr>
            <w:tcW w:type="dxa" w:w="2835"/>
          </w:tcPr>
          <w:p/>
        </w:tc>
        <w:tc>
          <w:tcPr>
            <w:tcW w:type="dxa" w:w="340"/>
            <w:tcBorders>
              <w:right w:val="single" w:sz="4" w:space="0" w:color="A8843A"/>
            </w:tcBorders>
          </w:tcPr>
          <w:p/>
        </w:tc>
        <w:tc>
          <w:tcPr>
            <w:tcW w:type="dxa" w:w="1304"/>
            <w:vAlign w:val="bottom"/>
          </w:tcPr>
          <w:p>
            <w:pPr>
              <w:spacing w:before="60" w:after="40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5D6A64"/>
                <w:sz w:val="15"/>
                <w:spacing w:val="20"/>
              </w:rPr>
              <w:t>Section</w:t>
            </w:r>
          </w:p>
        </w:tc>
        <w:tc>
          <w:tcPr>
            <w:tcW w:type="dxa" w:w="3628"/>
            <w:vAlign w:val="bottom"/>
            <w:tcBorders>
              <w:bottom w:val="dotted" w:sz="4" w:space="0" w:color="9AA5A0"/>
            </w:tcBorders>
          </w:tcPr>
          <w:p>
            <w:pPr>
              <w:spacing w:before="60" w:after="40"/>
              <w:jc w:val="left"/>
            </w:pPr>
            <w:r>
              <w:rPr>
                <w:rFonts w:ascii="Georgia" w:hAnsi="Georgia" w:cs="Georgia"/>
                <w:b w:val="0"/>
                <w:i/>
                <w:caps w:val="0"/>
                <w:color w:val="8E9A95"/>
                <w:sz w:val="22"/>
              </w:rPr>
              <w:t>e.g. A</w:t>
            </w:r>
          </w:p>
        </w:tc>
      </w:tr>
      <w:tr>
        <w:tc>
          <w:tcPr>
            <w:tcW w:type="dxa" w:w="1304"/>
          </w:tcPr>
          <w:p/>
        </w:tc>
        <w:tc>
          <w:tcPr>
            <w:tcW w:type="dxa" w:w="2835"/>
          </w:tcPr>
          <w:p/>
        </w:tc>
        <w:tc>
          <w:tcPr>
            <w:tcW w:type="dxa" w:w="340"/>
            <w:tcBorders>
              <w:right w:val="single" w:sz="4" w:space="0" w:color="A8843A"/>
            </w:tcBorders>
          </w:tcPr>
          <w:p/>
        </w:tc>
        <w:tc>
          <w:tcPr>
            <w:tcW w:type="dxa" w:w="1304"/>
            <w:vAlign w:val="bottom"/>
          </w:tcPr>
          <w:p>
            <w:pPr>
              <w:spacing w:before="60" w:after="40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5D6A64"/>
                <w:sz w:val="15"/>
                <w:spacing w:val="20"/>
              </w:rPr>
              <w:t>Semester</w:t>
            </w:r>
          </w:p>
        </w:tc>
        <w:tc>
          <w:tcPr>
            <w:tcW w:type="dxa" w:w="3628"/>
            <w:vAlign w:val="bottom"/>
            <w:tcBorders>
              <w:bottom w:val="dotted" w:sz="4" w:space="0" w:color="9AA5A0"/>
            </w:tcBorders>
          </w:tcPr>
          <w:p>
            <w:pPr>
              <w:spacing w:before="60" w:after="40"/>
              <w:jc w:val="left"/>
            </w:pPr>
            <w:r>
              <w:rPr>
                <w:rFonts w:ascii="Georgia" w:hAnsi="Georgia" w:cs="Georgia"/>
                <w:b w:val="0"/>
                <w:i/>
                <w:caps w:val="0"/>
                <w:color w:val="8E9A95"/>
                <w:sz w:val="22"/>
              </w:rPr>
              <w:t>e.g. Fall 2026</w:t>
            </w:r>
          </w:p>
        </w:tc>
      </w:tr>
      <w:tr>
        <w:tc>
          <w:tcPr>
            <w:tcW w:type="dxa" w:w="1304"/>
          </w:tcPr>
          <w:p/>
        </w:tc>
        <w:tc>
          <w:tcPr>
            <w:tcW w:type="dxa" w:w="2835"/>
          </w:tcPr>
          <w:p/>
        </w:tc>
        <w:tc>
          <w:tcPr>
            <w:tcW w:type="dxa" w:w="340"/>
            <w:tcBorders>
              <w:right w:val="single" w:sz="4" w:space="0" w:color="A8843A"/>
            </w:tcBorders>
          </w:tcPr>
          <w:p/>
        </w:tc>
        <w:tc>
          <w:tcPr>
            <w:tcW w:type="dxa" w:w="1304"/>
            <w:vAlign w:val="bottom"/>
          </w:tcPr>
          <w:p>
            <w:pPr>
              <w:spacing w:before="60" w:after="40"/>
              <w:jc w:val="left"/>
            </w:pPr>
            <w:r>
              <w:rPr>
                <w:rFonts w:ascii="Calibri" w:hAnsi="Calibri" w:cs="Calibri"/>
                <w:b/>
                <w:i w:val="0"/>
                <w:caps/>
                <w:color w:val="5D6A64"/>
                <w:sz w:val="15"/>
                <w:spacing w:val="20"/>
              </w:rPr>
              <w:t>Program</w:t>
            </w:r>
          </w:p>
        </w:tc>
        <w:tc>
          <w:tcPr>
            <w:tcW w:type="dxa" w:w="3628"/>
            <w:vAlign w:val="bottom"/>
            <w:tcBorders>
              <w:bottom w:val="dotted" w:sz="4" w:space="0" w:color="9AA5A0"/>
            </w:tcBorders>
          </w:tcPr>
          <w:p>
            <w:pPr>
              <w:spacing w:before="60" w:after="40"/>
              <w:jc w:val="left"/>
            </w:pPr>
            <w:r>
              <w:rPr>
                <w:rFonts w:ascii="Georgia" w:hAnsi="Georgia" w:cs="Georgia"/>
                <w:b w:val="0"/>
                <w:i w:val="0"/>
                <w:caps w:val="0"/>
                <w:color w:val="1C2421"/>
                <w:sz w:val="22"/>
              </w:rPr>
              <w:t>BBA</w:t>
            </w:r>
          </w:p>
        </w:tc>
      </w:tr>
    </w:tbl>
    <w:p>
      <w:pPr>
        <w:spacing w:before="320" w:after="0" w:line="240" w:lineRule="auto"/>
        <w:jc w:val="center"/>
        <w:pBdr>
          <w:top w:val="single" w:sz="4" w:space="4" w:color="1C2421"/>
          <w:bottom w:val="double" w:sz="6" w:space="4" w:color="1C2421"/>
        </w:pBdr>
      </w:pPr>
      <w:r>
        <w:rPr>
          <w:rFonts w:ascii="Calibri" w:hAnsi="Calibri" w:cs="Calibri"/>
          <w:b/>
          <w:i w:val="0"/>
          <w:caps/>
          <w:color w:val="0F4C3A"/>
          <w:sz w:val="17"/>
          <w:spacing w:val="30"/>
        </w:rPr>
        <w:t xml:space="preserve">Date of Submission:   </w:t>
      </w:r>
      <w:r>
        <w:rPr>
          <w:rFonts w:ascii="Georgia" w:hAnsi="Georgia" w:cs="Georgia"/>
          <w:b w:val="0"/>
          <w:i/>
          <w:caps w:val="0"/>
          <w:color w:val="8E9A95"/>
          <w:sz w:val="24"/>
        </w:rPr>
        <w:t>DD / MM / YYYY</w:t>
      </w:r>
    </w:p>
    <w:p>
      <w:pPr>
        <w:spacing w:before="160" w:after="0" w:line="240" w:lineRule="auto"/>
        <w:jc w:val="center"/>
      </w:pPr>
      <w:r>
        <w:rPr>
          <w:rFonts w:ascii="Calibri" w:hAnsi="Calibri" w:cs="Calibri"/>
          <w:b w:val="0"/>
          <w:i w:val="0"/>
          <w:caps/>
          <w:color w:val="5D6A64"/>
          <w:sz w:val="15"/>
          <w:spacing w:val="24"/>
        </w:rPr>
        <w:t>Satarkul, Badda, Dhaka-1212, Bangladesh</w:t>
      </w:r>
    </w:p>
    <w:sectPr w:rsidR="00FC693F" w:rsidRPr="0006063C" w:rsidSect="00034616">
      <w:pgSz w:w="11906" w:h="16838"/>
      <w:pgMar w:top="907" w:right="1247" w:bottom="907" w:left="1247" w:header="720" w:footer="720" w:gutter="0"/>
      <w:cols w:space="720"/>
      <w:docGrid w:linePitch="360"/>
      <w:pgBorders w:offsetFrom="page">
        <w:top w:val="thinThickSmallGap" w:sz="18" w:space="26" w:color="0F4C3A"/>
        <w:left w:val="thinThickSmallGap" w:sz="18" w:space="26" w:color="0F4C3A"/>
        <w:bottom w:val="thinThickSmallGap" w:sz="18" w:space="26" w:color="0F4C3A"/>
        <w:right w:val="thinThickSmallGap" w:sz="18" w:space="26" w:color="0F4C3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