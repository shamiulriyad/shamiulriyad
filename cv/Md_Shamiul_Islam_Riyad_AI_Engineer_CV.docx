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b/>
          <w:sz w:val="40"/>
        </w:rPr>
        <w:t>Md Shamiul Islam Riyad</w:t>
      </w:r>
    </w:p>
    <w:p>
      <w:pPr>
        <w:spacing w:before="0" w:after="40" w:line="240" w:lineRule="auto"/>
        <w:jc w:val="center"/>
      </w:pPr>
      <w:r>
        <w:rPr>
          <w:color w:val="333333"/>
          <w:sz w:val="21"/>
        </w:rPr>
        <w:t>AI Engineer (Early Career) · Python · LLM Applications · RAG</w:t>
      </w:r>
    </w:p>
    <w:p>
      <w:pPr>
        <w:spacing w:before="0" w:after="80" w:line="240" w:lineRule="auto"/>
        <w:jc w:val="center"/>
      </w:pPr>
      <w:hyperlink r:id="rId9">
        <w:r>
          <w:rPr>
            <w:color w:val="1A4F8B"/>
            <w:sz w:val="18"/>
          </w:rPr>
          <w:t xml:space="preserve">shamiulriyad1418@gmail.com</w:t>
        </w:r>
      </w:hyperlink>
      <w:r>
        <w:rPr>
          <w:color w:val="888888"/>
        </w:rPr>
        <w:t xml:space="preserve">  |  </w:t>
      </w:r>
      <w:hyperlink r:id="rId10">
        <w:r>
          <w:rPr>
            <w:color w:val="1A4F8B"/>
            <w:sz w:val="18"/>
          </w:rPr>
          <w:t xml:space="preserve">github.com/shamiulriyad</w:t>
        </w:r>
      </w:hyperlink>
      <w:r>
        <w:rPr>
          <w:color w:val="888888"/>
        </w:rPr>
        <w:t xml:space="preserve">  |  </w:t>
      </w:r>
      <w:hyperlink r:id="rId11">
        <w:r>
          <w:rPr>
            <w:color w:val="1A4F8B"/>
            <w:sz w:val="18"/>
          </w:rPr>
          <w:t xml:space="preserve">linkedin.com/in/md-shamiul-islam-riyad-31b8352b4</w:t>
        </w:r>
      </w:hyperlink>
      <w:r>
        <w:rPr>
          <w:color w:val="888888"/>
        </w:rPr>
        <w:t xml:space="preserve">  |  </w:t>
      </w:r>
      <w:hyperlink r:id="rId12">
        <w:r>
          <w:rPr>
            <w:color w:val="1A4F8B"/>
            <w:sz w:val="18"/>
          </w:rPr>
          <w:t xml:space="preserve">riyadsn.vercel.app</w:t>
        </w:r>
      </w:hyperlink>
    </w:p>
    <w:p>
      <w:pPr>
        <w:spacing w:before="120" w:after="60" w:line="240" w:lineRule="auto"/>
        <w:pBdr>
          <w:bottom w:val="single" w:sz="6" w:space="1" w:color="444444"/>
        </w:pBdr>
      </w:pPr>
      <w:r>
        <w:rPr>
          <w:b/>
          <w:sz w:val="21"/>
        </w:rPr>
        <w:t>SUMMARY</w:t>
      </w:r>
    </w:p>
    <w:p>
      <w:pPr>
        <w:spacing w:before="0" w:after="0" w:line="240" w:lineRule="auto"/>
      </w:pPr>
      <w:r>
        <w:t>Early-career AI engineer and CSE undergraduate who builds LLM applications end to end: Python RAG services on Qdrant and Gemini, LLM automations with schema-checked output and human approval, and Bangla and English assistants. Backed by practical software engineering and automated tests; writes step-by-step guides so others can learn from each build.</w:t>
      </w:r>
    </w:p>
    <w:p>
      <w:pPr>
        <w:spacing w:before="120" w:after="60" w:line="240" w:lineRule="auto"/>
        <w:pBdr>
          <w:bottom w:val="single" w:sz="6" w:space="1" w:color="444444"/>
        </w:pBdr>
      </w:pPr>
      <w:r>
        <w:rPr>
          <w:b/>
          <w:sz w:val="21"/>
        </w:rPr>
        <w:t>EDUCATION</w:t>
      </w:r>
    </w:p>
    <w:p>
      <w:pPr>
        <w:tabs>
          <w:tab w:pos="10318" w:val="right"/>
        </w:tabs>
        <w:spacing w:before="0" w:after="0" w:line="240" w:lineRule="auto"/>
      </w:pPr>
      <w:r>
        <w:rPr>
          <w:b/>
        </w:rPr>
        <w:t>BSc in Computer Science and Engineering</w:t>
      </w:r>
      <w:r>
        <w:t>, United International University (UIU), Dhaka</w:t>
      </w:r>
      <w:r>
        <w:tab/>
      </w:r>
      <w:r>
        <w:rPr>
          <w:color w:val="444444"/>
        </w:rPr>
        <w:t>2023 – 2027 (expected)</w:t>
      </w:r>
    </w:p>
    <w:p>
      <w:pPr>
        <w:spacing w:before="20" w:after="0" w:line="240" w:lineRule="auto"/>
      </w:pPr>
      <w:r>
        <w:t>AI coursework: k-nearest neighbours, k-means, A* search and a CSP solver, implemented from scratch in Python.</w:t>
      </w:r>
    </w:p>
    <w:p>
      <w:pPr>
        <w:spacing w:before="120" w:after="60" w:line="240" w:lineRule="auto"/>
        <w:pBdr>
          <w:bottom w:val="single" w:sz="6" w:space="1" w:color="444444"/>
        </w:pBdr>
      </w:pPr>
      <w:r>
        <w:rPr>
          <w:b/>
          <w:sz w:val="21"/>
        </w:rPr>
        <w:t>AI PROJECTS</w:t>
      </w:r>
    </w:p>
    <w:p>
      <w:pPr>
        <w:tabs>
          <w:tab w:pos="10318" w:val="right"/>
        </w:tabs>
        <w:spacing w:before="0" w:after="0" w:line="240" w:lineRule="auto"/>
      </w:pPr>
      <w:r>
        <w:rPr>
          <w:b/>
          <w:sz w:val="21"/>
        </w:rPr>
        <w:t xml:space="preserve">FactoryBrain </w:t>
      </w:r>
      <w:r>
        <w:rPr>
          <w:sz w:val="21"/>
        </w:rPr>
        <w:t>– AI operations platform for garment factories</w:t>
      </w:r>
      <w:r>
        <w:tab/>
      </w:r>
      <w:hyperlink r:id="rId13">
        <w:r>
          <w:rPr>
            <w:color w:val="1A4F8B"/>
            <w:sz w:val="19"/>
          </w:rPr>
          <w:t xml:space="preserve">github.com/shamiulriyad/FactoryBrain</w:t>
        </w:r>
      </w:hyperlink>
    </w:p>
    <w:p>
      <w:pPr>
        <w:spacing w:before="0" w:after="20" w:line="240" w:lineRule="auto"/>
      </w:pPr>
      <w:r>
        <w:rPr>
          <w:i/>
          <w:color w:val="444444"/>
          <w:sz w:val="19"/>
        </w:rPr>
        <w:t>Python, FastAPI, LangChain, Qdrant; Gemini, OpenAI or Anthropic (switchable); ASP.NET Core 9, Next.js; 240+ tests. Personal project.</w:t>
      </w:r>
    </w:p>
    <w:p>
      <w:pPr>
        <w:pStyle w:val="ListBullet"/>
        <w:spacing w:before="0" w:after="20" w:line="240" w:lineRule="auto"/>
        <w:ind w:left="255"/>
      </w:pPr>
      <w:r>
        <w:t>Connected the backend to a Python RAG service that answers from retrieved manual chunks only, with page citations.</w:t>
      </w:r>
    </w:p>
    <w:p>
      <w:pPr>
        <w:pStyle w:val="ListBullet"/>
        <w:spacing w:before="0" w:after="20" w:line="240" w:lineRule="auto"/>
        <w:ind w:left="255"/>
      </w:pPr>
      <w:r>
        <w:t>Built agents that turn live line and machine data into RAG-grounded fixes, with risky results queued for human approval.</w:t>
      </w:r>
    </w:p>
    <w:p>
      <w:pPr>
        <w:pStyle w:val="ListBullet"/>
        <w:spacing w:before="0" w:after="20" w:line="240" w:lineRule="auto"/>
        <w:ind w:left="255"/>
      </w:pPr>
      <w:r>
        <w:t>Automated purchase-order and tech-pack extraction with schema-constrained LLM output whose quotes are checked against the source document; added photo-based defect detection with a vision-language model.</w:t>
      </w:r>
    </w:p>
    <w:p>
      <w:pPr>
        <w:tabs>
          <w:tab w:pos="10318" w:val="right"/>
        </w:tabs>
        <w:spacing w:before="80" w:after="0" w:line="240" w:lineRule="auto"/>
      </w:pPr>
      <w:r>
        <w:rPr>
          <w:b/>
          <w:sz w:val="21"/>
        </w:rPr>
        <w:t xml:space="preserve">ragkit-dev </w:t>
      </w:r>
      <w:r>
        <w:rPr>
          <w:sz w:val="21"/>
        </w:rPr>
        <w:t>– open-source Python RAG toolkit</w:t>
      </w:r>
      <w:r>
        <w:tab/>
      </w:r>
      <w:hyperlink r:id="rId14">
        <w:r>
          <w:rPr>
            <w:color w:val="1A4F8B"/>
            <w:sz w:val="19"/>
          </w:rPr>
          <w:t xml:space="preserve">github.com/shamiulriyad/rag-learning</w:t>
        </w:r>
      </w:hyperlink>
    </w:p>
    <w:p>
      <w:pPr>
        <w:spacing w:before="0" w:after="20" w:line="240" w:lineRule="auto"/>
      </w:pPr>
      <w:r>
        <w:rPr>
          <w:i/>
          <w:color w:val="444444"/>
          <w:sz w:val="19"/>
        </w:rPr>
        <w:t>Python, LangChain, Qdrant, Hugging Face (BGE-M3), Gemini, FastAPI, Streamlit, pytest, GitHub Actions. Personal project.</w:t>
      </w:r>
    </w:p>
    <w:p>
      <w:pPr>
        <w:pStyle w:val="ListBullet"/>
        <w:spacing w:before="0" w:after="20" w:line="240" w:lineRule="auto"/>
        <w:ind w:left="255"/>
      </w:pPr>
      <w:r>
        <w:t>Split ingestion and querying into 11 single-purpose modules so each step can be read, tested and swapped.</w:t>
      </w:r>
    </w:p>
    <w:p>
      <w:pPr>
        <w:pStyle w:val="ListBullet"/>
        <w:spacing w:before="0" w:after="20" w:line="240" w:lineRule="auto"/>
        <w:ind w:left="255"/>
      </w:pPr>
      <w:r>
        <w:t>Gemini answers from retrieved context only, citing chunk and PDF page per claim; local (BGE-M3) or Gemini embeddings.</w:t>
      </w:r>
    </w:p>
    <w:p>
      <w:pPr>
        <w:pStyle w:val="ListBullet"/>
        <w:spacing w:before="0" w:after="20" w:line="240" w:lineRule="auto"/>
        <w:ind w:left="255"/>
      </w:pPr>
      <w:r>
        <w:t>Pip-installable CLI with a FastAPI service, Streamlit UI and npm project generator; 290+ tests run offline in CI.</w:t>
      </w:r>
    </w:p>
    <w:p>
      <w:pPr>
        <w:tabs>
          <w:tab w:pos="10318" w:val="right"/>
        </w:tabs>
        <w:spacing w:before="80" w:after="0" w:line="240" w:lineRule="auto"/>
      </w:pPr>
      <w:r>
        <w:rPr>
          <w:b/>
          <w:sz w:val="21"/>
        </w:rPr>
        <w:t xml:space="preserve">rag-kit </w:t>
      </w:r>
      <w:r>
        <w:rPr>
          <w:sz w:val="21"/>
        </w:rPr>
        <w:t>– multi-tenant RAG platform with chat and citations</w:t>
      </w:r>
      <w:r>
        <w:tab/>
      </w:r>
      <w:hyperlink r:id="rId15">
        <w:r>
          <w:rPr>
            <w:color w:val="1A4F8B"/>
            <w:sz w:val="19"/>
          </w:rPr>
          <w:t xml:space="preserve">github.com/shamiulriyad/rag-kit</w:t>
        </w:r>
      </w:hyperlink>
    </w:p>
    <w:p>
      <w:pPr>
        <w:spacing w:before="0" w:after="20" w:line="240" w:lineRule="auto"/>
      </w:pPr>
      <w:r>
        <w:rPr>
          <w:i/>
          <w:color w:val="444444"/>
          <w:sz w:val="19"/>
        </w:rPr>
        <w:t>Python, FastAPI, Qdrant, Gemini, ASP.NET Core, React, TypeScript, PostgreSQL, Docker Compose. Personal project.</w:t>
      </w:r>
    </w:p>
    <w:p>
      <w:pPr>
        <w:pStyle w:val="ListBullet"/>
        <w:spacing w:before="0" w:after="20" w:line="240" w:lineRule="auto"/>
        <w:ind w:left="255"/>
      </w:pPr>
      <w:r>
        <w:t>Built a .NET gateway (auth, plan limits) in front of a Python RAG service, with one Qdrant collection per knowledge base.</w:t>
      </w:r>
    </w:p>
    <w:p>
      <w:pPr>
        <w:pStyle w:val="ListBullet"/>
        <w:spacing w:before="0" w:after="20" w:line="240" w:lineRule="auto"/>
        <w:ind w:left="255"/>
      </w:pPr>
      <w:r>
        <w:t>Wrote 12 tutorial-style guides (what, why, how, where in code, how to change, example) on each part of the pipeline.</w:t>
      </w:r>
    </w:p>
    <w:p>
      <w:pPr>
        <w:tabs>
          <w:tab w:pos="10318" w:val="right"/>
        </w:tabs>
        <w:spacing w:before="80" w:after="0" w:line="240" w:lineRule="auto"/>
      </w:pPr>
      <w:r>
        <w:rPr>
          <w:b/>
          <w:sz w:val="21"/>
        </w:rPr>
        <w:t xml:space="preserve">QueueStorm Investigator </w:t>
      </w:r>
      <w:r>
        <w:rPr>
          <w:sz w:val="21"/>
        </w:rPr>
        <w:t>– LLM support copilot for digital finance</w:t>
      </w:r>
      <w:r>
        <w:tab/>
      </w:r>
      <w:hyperlink r:id="rId16">
        <w:r>
          <w:rPr>
            <w:color w:val="1A4F8B"/>
            <w:sz w:val="19"/>
          </w:rPr>
          <w:t xml:space="preserve">github.com/shamiulriyad/sust_preli</w:t>
        </w:r>
      </w:hyperlink>
    </w:p>
    <w:p>
      <w:pPr>
        <w:spacing w:before="0" w:after="20" w:line="240" w:lineRule="auto"/>
      </w:pPr>
      <w:r>
        <w:rPr>
          <w:i/>
          <w:color w:val="444444"/>
          <w:sz w:val="19"/>
        </w:rPr>
        <w:t>ASP.NET Core 8, Claude API, Docker. bKash SUST CSE Carnival 2026 hackathon.</w:t>
      </w:r>
    </w:p>
    <w:p>
      <w:pPr>
        <w:pStyle w:val="ListBullet"/>
        <w:spacing w:before="0" w:after="20" w:line="240" w:lineRule="auto"/>
        <w:ind w:left="255"/>
      </w:pPr>
      <w:r>
        <w:t>Checks Bangla, Banglish or English complaints against transaction history; returns one JSON verdict with a draft reply.</w:t>
      </w:r>
    </w:p>
    <w:p>
      <w:pPr>
        <w:pStyle w:val="ListBullet"/>
        <w:spacing w:before="0" w:after="20" w:line="240" w:lineRule="auto"/>
        <w:ind w:left="255"/>
      </w:pPr>
      <w:r>
        <w:t>Falls back to rules if Claude fails; every reply passes schema validation and a filter that blocks PIN/OTP requests.</w:t>
      </w:r>
    </w:p>
    <w:p>
      <w:pPr>
        <w:tabs>
          <w:tab w:pos="10318" w:val="right"/>
        </w:tabs>
        <w:spacing w:before="80" w:after="0" w:line="240" w:lineRule="auto"/>
      </w:pPr>
      <w:r>
        <w:rPr>
          <w:b/>
          <w:sz w:val="21"/>
        </w:rPr>
        <w:t xml:space="preserve">Chokh </w:t>
      </w:r>
      <w:r>
        <w:rPr>
          <w:sz w:val="21"/>
        </w:rPr>
        <w:t>– AI narration for visually impaired users, in Bengali</w:t>
      </w:r>
      <w:r>
        <w:tab/>
      </w:r>
      <w:hyperlink r:id="rId17">
        <w:r>
          <w:rPr>
            <w:color w:val="1A4F8B"/>
            <w:sz w:val="19"/>
          </w:rPr>
          <w:t xml:space="preserve">Live demo</w:t>
        </w:r>
      </w:hyperlink>
    </w:p>
    <w:p>
      <w:pPr>
        <w:spacing w:before="0" w:after="20" w:line="240" w:lineRule="auto"/>
      </w:pPr>
      <w:r>
        <w:rPr>
          <w:i/>
          <w:color w:val="444444"/>
          <w:sz w:val="19"/>
        </w:rPr>
        <w:t>React, ASP.NET Core, Gemini vision, Web Speech API, Docker. ML Bangladesh Hackathon 2026.</w:t>
      </w:r>
    </w:p>
    <w:p>
      <w:pPr>
        <w:pStyle w:val="ListBullet"/>
        <w:spacing w:before="0" w:after="20" w:line="240" w:lineRule="auto"/>
        <w:ind w:left="255"/>
      </w:pPr>
      <w:r>
        <w:t>Deployed app that sends camera frames to Gemini every ~2.5 s and speaks hazards first, then position and printed text.</w:t>
      </w:r>
    </w:p>
    <w:p>
      <w:pPr>
        <w:pStyle w:val="ListBullet"/>
        <w:spacing w:before="0" w:after="20" w:line="240" w:lineRule="auto"/>
        <w:ind w:left="255"/>
      </w:pPr>
      <w:r>
        <w:t>Wrote the Bengali system prompt to admit uncertainty instead of inventing objects and to refuse medical advice.</w:t>
      </w:r>
    </w:p>
    <w:p>
      <w:pPr>
        <w:spacing w:before="120" w:after="60" w:line="240" w:lineRule="auto"/>
        <w:pBdr>
          <w:bottom w:val="single" w:sz="6" w:space="1" w:color="444444"/>
        </w:pBdr>
      </w:pPr>
      <w:r>
        <w:rPr>
          <w:b/>
          <w:sz w:val="21"/>
        </w:rPr>
        <w:t>OTHER PROJECTS</w:t>
      </w:r>
    </w:p>
    <w:p>
      <w:pPr>
        <w:pStyle w:val="ListBullet"/>
        <w:spacing w:before="0" w:after="20" w:line="240" w:lineRule="auto"/>
        <w:ind w:left="255"/>
      </w:pPr>
      <w:r>
        <w:rPr>
          <w:b/>
        </w:rPr>
        <w:t>NogorSathi AI:</w:t>
      </w:r>
      <w:r>
        <w:t xml:space="preserve"> team Gemma 4 commuter-agent prototype; built the demo that traces each tool call and route choice.</w:t>
      </w:r>
    </w:p>
    <w:p>
      <w:pPr>
        <w:pStyle w:val="ListBullet"/>
        <w:spacing w:before="0" w:after="20" w:line="240" w:lineRule="auto"/>
        <w:ind w:left="255"/>
      </w:pPr>
      <w:r>
        <w:rPr>
          <w:b/>
        </w:rPr>
        <w:t>Doctor MCP Server:</w:t>
      </w:r>
      <w:r>
        <w:t xml:space="preserve"> list and call endpoints exposing 5 scheduling tools to an LLM assistant, over MySQL with Zod validation.</w:t>
      </w:r>
    </w:p>
    <w:p>
      <w:pPr>
        <w:pStyle w:val="ListBullet"/>
        <w:spacing w:before="0" w:after="20" w:line="240" w:lineRule="auto"/>
        <w:ind w:left="255"/>
      </w:pPr>
      <w:r>
        <w:rPr>
          <w:b/>
        </w:rPr>
        <w:t>AI Study Assistant:</w:t>
      </w:r>
      <w:r>
        <w:t xml:space="preserve"> ask by text or voice, get a simple Bangla explanation from Gemini, read aloud in the browser.</w:t>
      </w:r>
    </w:p>
    <w:p>
      <w:pPr>
        <w:pStyle w:val="ListBullet"/>
        <w:spacing w:before="0" w:after="20" w:line="240" w:lineRule="auto"/>
        <w:ind w:left="255"/>
      </w:pPr>
      <w:r>
        <w:rPr>
          <w:b/>
        </w:rPr>
        <w:t>ShilpoHubBD:</w:t>
      </w:r>
      <w:r>
        <w:t xml:space="preserve"> team of 5; wrote 790 of 964 backend commits (ASP.NET Core, PostgreSQL), merged 96 pull requests.</w:t>
      </w:r>
    </w:p>
    <w:p>
      <w:pPr>
        <w:spacing w:before="120" w:after="60" w:line="240" w:lineRule="auto"/>
        <w:pBdr>
          <w:bottom w:val="single" w:sz="6" w:space="1" w:color="444444"/>
        </w:pBdr>
      </w:pPr>
      <w:r>
        <w:rPr>
          <w:b/>
          <w:sz w:val="21"/>
        </w:rPr>
        <w:t>TECHNICAL SKILLS</w:t>
      </w:r>
    </w:p>
    <w:p>
      <w:pPr>
        <w:spacing w:before="0" w:after="20" w:line="240" w:lineRule="auto"/>
        <w:ind w:left="198" w:hanging="198"/>
      </w:pPr>
      <w:r>
        <w:rPr>
          <w:b/>
        </w:rPr>
        <w:t>AI and LLMs:</w:t>
      </w:r>
      <w:r>
        <w:t xml:space="preserve"> Gemini, Claude and OpenAI APIs, prompt design, structured output, RAG, embeddings, LangChain, Qdrant</w:t>
      </w:r>
    </w:p>
    <w:p>
      <w:pPr>
        <w:spacing w:before="0" w:after="20" w:line="240" w:lineRule="auto"/>
        <w:ind w:left="198" w:hanging="198"/>
      </w:pPr>
      <w:r>
        <w:rPr>
          <w:b/>
        </w:rPr>
        <w:t>Languages:</w:t>
      </w:r>
      <w:r>
        <w:t xml:space="preserve"> Python, C#, TypeScript, JavaScript, C++, SQL</w:t>
      </w:r>
    </w:p>
    <w:p>
      <w:pPr>
        <w:spacing w:before="0" w:after="20" w:line="240" w:lineRule="auto"/>
        <w:ind w:left="198" w:hanging="198"/>
      </w:pPr>
      <w:r>
        <w:rPr>
          <w:b/>
        </w:rPr>
        <w:t>Frameworks and tools:</w:t>
      </w:r>
      <w:r>
        <w:t xml:space="preserve"> FastAPI, Streamlit, ASP.NET Core, React, Next.js, PostgreSQL, Docker</w:t>
      </w:r>
    </w:p>
    <w:p>
      <w:pPr>
        <w:spacing w:before="0" w:after="20" w:line="240" w:lineRule="auto"/>
        <w:ind w:left="198" w:hanging="198"/>
      </w:pPr>
      <w:r>
        <w:rPr>
          <w:b/>
        </w:rPr>
        <w:t>Testing and CI:</w:t>
      </w:r>
      <w:r>
        <w:t xml:space="preserve"> pytest, xUnit, Playwright, GitHub Actions, Git</w:t>
      </w:r>
    </w:p>
    <w:p>
      <w:pPr>
        <w:spacing w:before="0" w:after="20" w:line="240" w:lineRule="auto"/>
        <w:ind w:left="198" w:hanging="198"/>
      </w:pPr>
      <w:r>
        <w:rPr>
          <w:b/>
        </w:rPr>
        <w:t>Currently learning:</w:t>
      </w:r>
      <w:r>
        <w:t xml:space="preserve"> PyTorch and computer vision fundamentals</w:t>
      </w:r>
    </w:p>
    <w:p>
      <w:pPr>
        <w:spacing w:before="120" w:after="60" w:line="240" w:lineRule="auto"/>
        <w:pBdr>
          <w:bottom w:val="single" w:sz="6" w:space="1" w:color="444444"/>
        </w:pBdr>
      </w:pPr>
      <w:r>
        <w:rPr>
          <w:b/>
          <w:sz w:val="21"/>
        </w:rPr>
        <w:t>ACHIEVEMENTS</w:t>
      </w:r>
    </w:p>
    <w:p>
      <w:pPr>
        <w:pStyle w:val="ListBullet"/>
        <w:spacing w:before="0" w:after="20" w:line="240" w:lineRule="auto"/>
        <w:ind w:left="255"/>
      </w:pPr>
      <w:r>
        <w:t>Featured in Google Developer Experts AI Community Highlights, Build with Gemma @ Bangladesh (Jul 2026).</w:t>
      </w:r>
    </w:p>
    <w:p>
      <w:pPr>
        <w:pStyle w:val="ListBullet"/>
        <w:spacing w:before="0" w:after="20" w:line="240" w:lineRule="auto"/>
        <w:ind w:left="255"/>
      </w:pPr>
      <w:r>
        <w:t>Top 70 of 700+ teams, Infinity AI BuildFest (Jun 2026); 2nd runner-up, UIU CSE Project Show (Mar 2026).</w:t>
      </w:r>
    </w:p>
    <w:p>
      <w:pPr>
        <w:pStyle w:val="ListBullet"/>
        <w:spacing w:before="0" w:after="20" w:line="240" w:lineRule="auto"/>
        <w:ind w:left="255"/>
      </w:pPr>
      <w:r>
        <w:t>7 hackathons in 2026, including the IUT ICT Fest Bdapps Agentic AI Hackathon and the bKash SUST CSE Carnival.</w:t>
      </w:r>
    </w:p>
    <w:p>
      <w:pPr>
        <w:pStyle w:val="ListBullet"/>
        <w:spacing w:before="0" w:after="20" w:line="240" w:lineRule="auto"/>
        <w:ind w:left="255"/>
      </w:pPr>
      <w:r>
        <w:t>575+ problems solved in 55+ contests (LeetCode 1562, CodeChef 1448); 4th place, UIU Team Contest (Jul 2026).</w:t>
      </w:r>
    </w:p>
    <w:sectPr w:rsidR="00FC693F" w:rsidRPr="0006063C" w:rsidSect="00034616">
      <w:pgSz w:w="11906" w:h="16838"/>
      <w:pgMar w:top="624" w:right="794" w:bottom="45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hamiulriyad1418@gmail.com" TargetMode="External"/><Relationship Id="rId10" Type="http://schemas.openxmlformats.org/officeDocument/2006/relationships/hyperlink" Target="https://github.com/shamiulriyad" TargetMode="External"/><Relationship Id="rId11" Type="http://schemas.openxmlformats.org/officeDocument/2006/relationships/hyperlink" Target="https://www.linkedin.com/in/md-shamiul-islam-riyad-31b8352b4/" TargetMode="External"/><Relationship Id="rId12" Type="http://schemas.openxmlformats.org/officeDocument/2006/relationships/hyperlink" Target="https://riyadsn.vercel.app/" TargetMode="External"/><Relationship Id="rId13" Type="http://schemas.openxmlformats.org/officeDocument/2006/relationships/hyperlink" Target="https://github.com/shamiulriyad/FactoryBrain" TargetMode="External"/><Relationship Id="rId14" Type="http://schemas.openxmlformats.org/officeDocument/2006/relationships/hyperlink" Target="https://github.com/shamiulriyad/rag-learning" TargetMode="External"/><Relationship Id="rId15" Type="http://schemas.openxmlformats.org/officeDocument/2006/relationships/hyperlink" Target="https://github.com/shamiulriyad/rag-kit" TargetMode="External"/><Relationship Id="rId16" Type="http://schemas.openxmlformats.org/officeDocument/2006/relationships/hyperlink" Target="https://github.com/shamiulriyad/sust_preli" TargetMode="External"/><Relationship Id="rId17" Type="http://schemas.openxmlformats.org/officeDocument/2006/relationships/hyperlink" Target="https://ml-bangladesh-hackthon-1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 Shamiul Islam Riyad - CV</dc:title>
  <dc:subject/>
  <dc:creator>Md Shamiul Islam Riyad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