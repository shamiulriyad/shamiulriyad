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b/>
          <w:sz w:val="40"/>
        </w:rPr>
        <w:t>Md Shamiul Islam Riyad</w:t>
      </w:r>
    </w:p>
    <w:p>
      <w:pPr>
        <w:spacing w:before="0" w:after="80" w:line="240" w:lineRule="auto"/>
        <w:jc w:val="center"/>
      </w:pPr>
      <w:hyperlink r:id="rId9">
        <w:r>
          <w:rPr>
            <w:color w:val="1A4F8B"/>
            <w:sz w:val="18"/>
          </w:rPr>
          <w:t xml:space="preserve">shamiulriyad1418@gmail.com</w:t>
        </w:r>
      </w:hyperlink>
      <w:r>
        <w:rPr>
          <w:color w:val="888888"/>
        </w:rPr>
        <w:t xml:space="preserve">  |  </w:t>
      </w:r>
      <w:hyperlink r:id="rId10">
        <w:r>
          <w:rPr>
            <w:color w:val="1A4F8B"/>
            <w:sz w:val="18"/>
          </w:rPr>
          <w:t xml:space="preserve">github.com/shamiulriyad</w:t>
        </w:r>
      </w:hyperlink>
      <w:r>
        <w:rPr>
          <w:color w:val="888888"/>
        </w:rPr>
        <w:t xml:space="preserve">  |  </w:t>
      </w:r>
      <w:hyperlink r:id="rId11">
        <w:r>
          <w:rPr>
            <w:color w:val="1A4F8B"/>
            <w:sz w:val="18"/>
          </w:rPr>
          <w:t xml:space="preserve">linkedin.com/in/md-shamiul-islam-riyad-31b8352b4</w:t>
        </w:r>
      </w:hyperlink>
      <w:r>
        <w:rPr>
          <w:color w:val="888888"/>
        </w:rPr>
        <w:t xml:space="preserve">  |  </w:t>
      </w:r>
      <w:hyperlink r:id="rId12">
        <w:r>
          <w:rPr>
            <w:color w:val="1A4F8B"/>
            <w:sz w:val="18"/>
          </w:rPr>
          <w:t xml:space="preserve">riyadsn.vercel.app</w:t>
        </w:r>
      </w:hyperlink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SUMMARY</w:t>
      </w:r>
    </w:p>
    <w:p>
      <w:pPr>
        <w:spacing w:before="0" w:after="0" w:line="240" w:lineRule="auto"/>
      </w:pPr>
      <w:r>
        <w:t>CSE undergraduate at United International University (graduating 2027), applying for a Software Engineer Internship. Builds full-stack web applications with C# and ASP.NET Core, PostgreSQL and React, from API and database design to authentication and real-time features. Problem-solving base from competitive programming in C++ (575+ problems solved) and team experience with Git and pull requests.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TECHNICAL SKILLS</w:t>
      </w:r>
    </w:p>
    <w:p>
      <w:pPr>
        <w:spacing w:before="0" w:after="20" w:line="240" w:lineRule="auto"/>
        <w:ind w:left="198" w:hanging="198"/>
      </w:pPr>
      <w:r>
        <w:rPr>
          <w:b/>
        </w:rPr>
        <w:t>Languages:</w:t>
      </w:r>
      <w:r>
        <w:t xml:space="preserve"> C#, C++, SQL</w:t>
      </w:r>
    </w:p>
    <w:p>
      <w:pPr>
        <w:spacing w:before="0" w:after="20" w:line="240" w:lineRule="auto"/>
        <w:ind w:left="198" w:hanging="198"/>
      </w:pPr>
      <w:r>
        <w:rPr>
          <w:b/>
        </w:rPr>
        <w:t>Backend:</w:t>
      </w:r>
      <w:r>
        <w:t xml:space="preserve"> ASP.NET Core Web API, Entity Framework Core, REST API Design</w:t>
      </w:r>
    </w:p>
    <w:p>
      <w:pPr>
        <w:spacing w:before="0" w:after="20" w:line="240" w:lineRule="auto"/>
        <w:ind w:left="198" w:hanging="198"/>
      </w:pPr>
      <w:r>
        <w:rPr>
          <w:b/>
        </w:rPr>
        <w:t>Databases:</w:t>
      </w:r>
      <w:r>
        <w:t xml:space="preserve"> PostgreSQL, Relational Database Design</w:t>
      </w:r>
    </w:p>
    <w:p>
      <w:pPr>
        <w:spacing w:before="0" w:after="20" w:line="240" w:lineRule="auto"/>
        <w:ind w:left="198" w:hanging="198"/>
      </w:pPr>
      <w:r>
        <w:rPr>
          <w:b/>
        </w:rPr>
        <w:t>Engineering:</w:t>
      </w:r>
      <w:r>
        <w:t xml:space="preserve"> OOP, Dependency Injection, Authentication &amp; Authorization, Git</w:t>
      </w:r>
    </w:p>
    <w:p>
      <w:pPr>
        <w:spacing w:before="0" w:after="20" w:line="240" w:lineRule="auto"/>
        <w:ind w:left="198" w:hanging="198"/>
      </w:pPr>
      <w:r>
        <w:rPr>
          <w:b/>
        </w:rPr>
        <w:t>Frontend:</w:t>
      </w:r>
      <w:r>
        <w:t xml:space="preserve"> React.js — project experience; JavaScript fundamentals currently developing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PROJECTS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  <w:sz w:val="21"/>
        </w:rPr>
        <w:t xml:space="preserve">ShilpoHubBD </w:t>
      </w:r>
      <w:r>
        <w:rPr>
          <w:sz w:val="21"/>
        </w:rPr>
        <w:t>– marketplace and business platform for Bangladeshi artisans</w:t>
      </w:r>
      <w:r>
        <w:tab/>
      </w:r>
      <w:hyperlink r:id="rId13">
        <w:r>
          <w:rPr>
            <w:color w:val="1A4F8B"/>
            <w:sz w:val="19"/>
          </w:rPr>
          <w:t xml:space="preserve">github.com/shamiulriyad/ShilpoHubBD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8, EF Core, PostgreSQL, React. Team of 5; wrote 790 of 964 backend commits, merged 96 team pull requests.</w:t>
      </w:r>
    </w:p>
    <w:p>
      <w:pPr>
        <w:pStyle w:val="ListBullet"/>
        <w:spacing w:before="0" w:after="20" w:line="240" w:lineRule="auto"/>
        <w:ind w:left="255"/>
      </w:pPr>
      <w:r>
        <w:t>Modelled a 312-table PostgreSQL schema through 100+ EF Core migrations, and split the backend into Domain, Application, Data, Infrastructure and Api projects so business logic does not depend on the database or HTTP layer.</w:t>
      </w:r>
    </w:p>
    <w:p>
      <w:pPr>
        <w:pStyle w:val="ListBullet"/>
        <w:spacing w:before="0" w:after="20" w:line="240" w:lineRule="auto"/>
        <w:ind w:left="255"/>
      </w:pPr>
      <w:r>
        <w:t>Built JWT login with BCrypt password hashing and refresh tokens stored only as hashes and rotated on every refresh; reuse of a revoked token revokes all of that user’s sessions. Enforced 9 roles, with ownership checks so producers manage only their own products, orders and stock.</w:t>
      </w:r>
    </w:p>
    <w:p>
      <w:pPr>
        <w:pStyle w:val="ListBullet"/>
        <w:spacing w:before="0" w:after="20" w:line="240" w:lineRule="auto"/>
        <w:ind w:left="255"/>
      </w:pPr>
      <w:r>
        <w:t>Wrote an inventory service that logs every stock change with previous and new values, rejects changes that would make stock negative, and lists low-stock products. A global exception handler maps errors to 400, 401, 404 and 409 responses.</w:t>
      </w:r>
    </w:p>
    <w:p>
      <w:pPr>
        <w:pStyle w:val="ListBullet"/>
        <w:spacing w:before="0" w:after="20" w:line="240" w:lineRule="auto"/>
        <w:ind w:left="255"/>
      </w:pPr>
      <w:r>
        <w:t>Wrote 14 of the team’s 17 regression-check programs (search, moderation, partnerships, tourism routing, translation).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Avenzaq </w:t>
      </w:r>
      <w:r>
        <w:rPr>
          <w:sz w:val="21"/>
        </w:rPr>
        <w:t>– multi-vendor e-commerce platform</w:t>
      </w:r>
      <w:r>
        <w:tab/>
      </w:r>
      <w:hyperlink r:id="rId14">
        <w:r>
          <w:rPr>
            <w:color w:val="1A4F8B"/>
            <w:sz w:val="19"/>
          </w:rPr>
          <w:t xml:space="preserve">github.com/shamiulriyad/Avenzaq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(.NET 10), EF Core, PostgreSQL, JWT, SignalR, React. Personal project.</w:t>
      </w:r>
    </w:p>
    <w:p>
      <w:pPr>
        <w:pStyle w:val="ListBullet"/>
        <w:spacing w:before="0" w:after="20" w:line="240" w:lineRule="auto"/>
        <w:ind w:left="255"/>
      </w:pPr>
      <w:r>
        <w:t>Implemented checkout as a single database transaction: the cart is grouped by seller into sub-orders with commission and net amount, stock is reduced per product or variant, and the whole order rolls back if any item is out of stock.</w:t>
      </w:r>
    </w:p>
    <w:p>
      <w:pPr>
        <w:pStyle w:val="ListBullet"/>
        <w:spacing w:before="0" w:after="20" w:line="240" w:lineRule="auto"/>
        <w:ind w:left="255"/>
      </w:pPr>
      <w:r>
        <w:t>Secured Customer, Seller and Admin endpoints with JWT role checks; sellers need admin approval and can update only their own sub-orders.</w:t>
      </w:r>
    </w:p>
    <w:p>
      <w:pPr>
        <w:pStyle w:val="ListBullet"/>
        <w:spacing w:before="0" w:after="20" w:line="240" w:lineRule="auto"/>
        <w:ind w:left="255"/>
      </w:pPr>
      <w:r>
        <w:t>Stored order notifications in PostgreSQL with paging and unread counts, and pushed them in real time to per-user SignalR groups.</w:t>
      </w:r>
    </w:p>
    <w:p>
      <w:pPr>
        <w:tabs>
          <w:tab w:pos="10318" w:val="right"/>
        </w:tabs>
        <w:spacing w:before="80" w:after="0" w:line="240" w:lineRule="auto"/>
      </w:pPr>
      <w:r>
        <w:rPr>
          <w:b/>
          <w:sz w:val="21"/>
        </w:rPr>
        <w:t xml:space="preserve">E-Learning Platform </w:t>
      </w:r>
      <w:r>
        <w:rPr>
          <w:sz w:val="21"/>
        </w:rPr>
        <w:t>– university course and competition platform</w:t>
      </w:r>
      <w:r>
        <w:tab/>
      </w:r>
      <w:hyperlink r:id="rId15">
        <w:r>
          <w:rPr>
            <w:color w:val="1A4F8B"/>
            <w:sz w:val="19"/>
          </w:rPr>
          <w:t xml:space="preserve">github.com/shamiulriyad/DatabaseHub</w:t>
        </w:r>
      </w:hyperlink>
    </w:p>
    <w:p>
      <w:pPr>
        <w:spacing w:before="0" w:after="20" w:line="240" w:lineRule="auto"/>
      </w:pPr>
      <w:r>
        <w:rPr>
          <w:i/>
          <w:color w:val="444444"/>
          <w:sz w:val="19"/>
        </w:rPr>
        <w:t>ASP.NET Core 8, EF Core, PostgreSQL, JWT, SignalR, React. Team project; built the backend.</w:t>
      </w:r>
    </w:p>
    <w:p>
      <w:pPr>
        <w:pStyle w:val="ListBullet"/>
        <w:spacing w:before="0" w:after="20" w:line="240" w:lineRule="auto"/>
        <w:ind w:left="255"/>
      </w:pPr>
      <w:r>
        <w:t>Designed a 48-table PostgreSQL schema (universities, courses, enrollments, assignments, competitions) with foreign keys, unique indexes and delete rules, evolved through 23 EF Core migrations.</w:t>
      </w:r>
    </w:p>
    <w:p>
      <w:pPr>
        <w:pStyle w:val="ListBullet"/>
        <w:spacing w:before="0" w:after="20" w:line="240" w:lineRule="auto"/>
        <w:ind w:left="255"/>
      </w:pPr>
      <w:r>
        <w:t>Built 24 REST controllers with JWT authentication, Student, Teacher and Admin role checks, and BCrypt password hashing.</w:t>
      </w:r>
    </w:p>
    <w:p>
      <w:pPr>
        <w:pStyle w:val="ListBullet"/>
        <w:spacing w:before="0" w:after="20" w:line="240" w:lineRule="auto"/>
        <w:ind w:left="255"/>
      </w:pPr>
      <w:r>
        <w:t>Wrote a background service that moves competitions from Upcoming to Ongoing to Completed on schedule, and used SignalR hubs to push course and community updates.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EDUCATION</w:t>
      </w:r>
    </w:p>
    <w:p>
      <w:pPr>
        <w:tabs>
          <w:tab w:pos="10318" w:val="right"/>
        </w:tabs>
        <w:spacing w:before="0" w:after="0" w:line="240" w:lineRule="auto"/>
      </w:pPr>
      <w:r>
        <w:rPr>
          <w:b/>
        </w:rPr>
        <w:t>BSc in Computer Science and Engineering</w:t>
      </w:r>
      <w:r>
        <w:t>, United International University (UIU), Dhaka</w:t>
      </w:r>
      <w:r>
        <w:tab/>
      </w:r>
      <w:r>
        <w:rPr>
          <w:color w:val="444444"/>
        </w:rPr>
        <w:t>2023 – 2027 (expected)</w:t>
      </w:r>
    </w:p>
    <w:p>
      <w:pPr>
        <w:spacing w:before="120" w:after="60" w:line="240" w:lineRule="auto"/>
        <w:pBdr>
          <w:bottom w:val="single" w:sz="6" w:space="1" w:color="444444"/>
        </w:pBdr>
      </w:pPr>
      <w:r>
        <w:rPr>
          <w:b/>
          <w:sz w:val="21"/>
        </w:rPr>
        <w:t>COMPETITIVE PROGRAMMING AND ACHIEVEMENTS</w:t>
      </w:r>
    </w:p>
    <w:p>
      <w:pPr>
        <w:pStyle w:val="ListBullet"/>
        <w:spacing w:before="0" w:after="20" w:line="240" w:lineRule="auto"/>
        <w:ind w:left="255"/>
      </w:pPr>
      <w:r>
        <w:t>Solved 575+ problems (Codeforces 252, CodeChef 192, LeetCode 131) across 55+ contests, mainly in C++; LeetCode contest rating 1562, CodeChef rating 1448.</w:t>
      </w:r>
    </w:p>
    <w:p>
      <w:pPr>
        <w:pStyle w:val="ListBullet"/>
        <w:spacing w:before="0" w:after="20" w:line="240" w:lineRule="auto"/>
        <w:ind w:left="255"/>
      </w:pPr>
      <w:r>
        <w:t>4th place, UIU Team Contest (July 2026). 2nd runner-up, UIU CSE Project Show (March 2026), with the E-Learning Platform.</w:t>
      </w:r>
    </w:p>
    <w:p>
      <w:pPr>
        <w:pStyle w:val="ListBullet"/>
        <w:spacing w:before="0" w:after="20" w:line="240" w:lineRule="auto"/>
        <w:ind w:left="255"/>
      </w:pPr>
      <w:r>
        <w:t>Took part in 7 hackathons in 2026; our team placed in the top 70 of 700+ teams at Infinity AI BuildFest.</w:t>
      </w:r>
    </w:p>
    <w:sectPr w:rsidR="00FC693F" w:rsidRPr="0006063C" w:rsidSect="00034616">
      <w:pgSz w:w="11906" w:h="16838"/>
      <w:pgMar w:top="624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amiulriyad1418@gmail.com" TargetMode="External"/><Relationship Id="rId10" Type="http://schemas.openxmlformats.org/officeDocument/2006/relationships/hyperlink" Target="https://github.com/shamiulriyad" TargetMode="External"/><Relationship Id="rId11" Type="http://schemas.openxmlformats.org/officeDocument/2006/relationships/hyperlink" Target="https://www.linkedin.com/in/md-shamiul-islam-riyad-31b8352b4/" TargetMode="External"/><Relationship Id="rId12" Type="http://schemas.openxmlformats.org/officeDocument/2006/relationships/hyperlink" Target="https://riyadsn.vercel.app/" TargetMode="External"/><Relationship Id="rId13" Type="http://schemas.openxmlformats.org/officeDocument/2006/relationships/hyperlink" Target="https://github.com/shamiulriyad/ShilpoHubBD" TargetMode="External"/><Relationship Id="rId14" Type="http://schemas.openxmlformats.org/officeDocument/2006/relationships/hyperlink" Target="https://github.com/shamiulriyad/Avenzaq" TargetMode="External"/><Relationship Id="rId15" Type="http://schemas.openxmlformats.org/officeDocument/2006/relationships/hyperlink" Target="https://github.com/shamiulriyad/Database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Shamiul Islam Riyad - CV</dc:title>
  <dc:subject/>
  <dc:creator>Md Shamiul Islam Riyad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